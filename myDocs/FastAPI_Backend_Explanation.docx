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FastAPI Backend</w:t>
      </w:r>
    </w:p>
    <w:p>
      <w:pPr>
        <w:jc w:val="center"/>
      </w:pPr>
      <w:r>
        <w:rPr>
          <w:i/>
          <w:color w:val="222222"/>
          <w:sz w:val="28"/>
        </w:rPr>
        <w:t>REST API for Image Upload, Feature Extraction, Ambiguity Prediction, and SHAP Explanation</w:t>
      </w:r>
    </w:p>
    <w:p/>
    <w:p>
      <w:pPr>
        <w:jc w:val="center"/>
      </w:pPr>
      <w:r>
        <w:rPr>
          <w:color w:val="555555"/>
          <w:sz w:val="22"/>
        </w:rPr>
        <w:t>Project: Explainable Image Ambiguity Prediction Using Human and AI-Generated Caption Diversity with Computer Vision Features</w:t>
        <w:br/>
        <w:t>Entrypoint: app.py → backend.app.main:app</w:t>
        <w:br/>
        <w:t>Run: uvicorn app:app --reload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Purpose</w:t>
      </w:r>
    </w:p>
    <w:p>
      <w:pPr>
        <w:spacing w:after="160"/>
      </w:pPr>
      <w:r>
        <w:t>The FastAPI backend exposes the research pipeline as a REST API. A client can upload an image, extract caption-diversity and OpenCV features, predict Low/Medium/High ambiguity, and inspect a SHAP explanation of that prediction.</w:t>
      </w:r>
    </w:p>
    <w:p>
      <w:pPr>
        <w:pStyle w:val="Heading1"/>
      </w:pPr>
      <w:r>
        <w:rPr>
          <w:color w:val="1F4E79"/>
        </w:rPr>
        <w:t>2. Tools Used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FastAPI</w:t>
            </w:r>
          </w:p>
        </w:tc>
        <w:tc>
          <w:tcPr>
            <w:tcW w:type="dxa" w:w="4320"/>
          </w:tcPr>
          <w:p>
            <w:r>
              <w:t>REST API framework and OpenAPI docs</w:t>
            </w:r>
          </w:p>
        </w:tc>
      </w:tr>
      <w:tr>
        <w:tc>
          <w:tcPr>
            <w:tcW w:type="dxa" w:w="4320"/>
          </w:tcPr>
          <w:p>
            <w:r>
              <w:t>Uvicorn</w:t>
            </w:r>
          </w:p>
        </w:tc>
        <w:tc>
          <w:tcPr>
            <w:tcW w:type="dxa" w:w="4320"/>
          </w:tcPr>
          <w:p>
            <w:r>
              <w:t>ASGI server (`uvicorn app:app --reload`)</w:t>
            </w:r>
          </w:p>
        </w:tc>
      </w:tr>
      <w:tr>
        <w:tc>
          <w:tcPr>
            <w:tcW w:type="dxa" w:w="4320"/>
          </w:tcPr>
          <w:p>
            <w:r>
              <w:t>Pydantic</w:t>
            </w:r>
          </w:p>
        </w:tc>
        <w:tc>
          <w:tcPr>
            <w:tcW w:type="dxa" w:w="4320"/>
          </w:tcPr>
          <w:p>
            <w:r>
              <w:t>Request/response schemas</w:t>
            </w:r>
          </w:p>
        </w:tc>
      </w:tr>
      <w:tr>
        <w:tc>
          <w:tcPr>
            <w:tcW w:type="dxa" w:w="4320"/>
          </w:tcPr>
          <w:p>
            <w:r>
              <w:t>Pillow</w:t>
            </w:r>
          </w:p>
        </w:tc>
        <w:tc>
          <w:tcPr>
            <w:tcW w:type="dxa" w:w="4320"/>
          </w:tcPr>
          <w:p>
            <w:r>
              <w:t>Validate and inspect uploaded images</w:t>
            </w:r>
          </w:p>
        </w:tc>
      </w:tr>
      <w:tr>
        <w:tc>
          <w:tcPr>
            <w:tcW w:type="dxa" w:w="4320"/>
          </w:tcPr>
          <w:p>
            <w:r>
              <w:t>OpenCV</w:t>
            </w:r>
          </w:p>
        </w:tc>
        <w:tc>
          <w:tcPr>
            <w:tcW w:type="dxa" w:w="4320"/>
          </w:tcPr>
          <w:p>
            <w:r>
              <w:t>Classical image features</w:t>
            </w:r>
          </w:p>
        </w:tc>
      </w:tr>
      <w:tr>
        <w:tc>
          <w:tcPr>
            <w:tcW w:type="dxa" w:w="4320"/>
          </w:tcPr>
          <w:p>
            <w:r>
              <w:t>Sentence-BERT</w:t>
            </w:r>
          </w:p>
        </w:tc>
        <w:tc>
          <w:tcPr>
            <w:tcW w:type="dxa" w:w="4320"/>
          </w:tcPr>
          <w:p>
            <w:r>
              <w:t>Caption embeddings for diversity</w:t>
            </w:r>
          </w:p>
        </w:tc>
      </w:tr>
      <w:tr>
        <w:tc>
          <w:tcPr>
            <w:tcW w:type="dxa" w:w="4320"/>
          </w:tcPr>
          <w:p>
            <w:r>
              <w:t>BLIP + Transformers + PyTorch</w:t>
            </w:r>
          </w:p>
        </w:tc>
        <w:tc>
          <w:tcPr>
            <w:tcW w:type="dxa" w:w="4320"/>
          </w:tcPr>
          <w:p>
            <w:r>
              <w:t>Optional AI caption generation</w:t>
            </w:r>
          </w:p>
        </w:tc>
      </w:tr>
      <w:tr>
        <w:tc>
          <w:tcPr>
            <w:tcW w:type="dxa" w:w="4320"/>
          </w:tcPr>
          <w:p>
            <w:r>
              <w:t>scikit-learn / XGBoost + joblib</w:t>
            </w:r>
          </w:p>
        </w:tc>
        <w:tc>
          <w:tcPr>
            <w:tcW w:type="dxa" w:w="4320"/>
          </w:tcPr>
          <w:p>
            <w:r>
              <w:t>Load trained ambiguity classifier</w:t>
            </w:r>
          </w:p>
        </w:tc>
      </w:tr>
      <w:tr>
        <w:tc>
          <w:tcPr>
            <w:tcW w:type="dxa" w:w="4320"/>
          </w:tcPr>
          <w:p>
            <w:r>
              <w:t>SHAP</w:t>
            </w:r>
          </w:p>
        </w:tc>
        <w:tc>
          <w:tcPr>
            <w:tcW w:type="dxa" w:w="4320"/>
          </w:tcPr>
          <w:p>
            <w:r>
              <w:t>Feature attribution explanations</w:t>
            </w:r>
          </w:p>
        </w:tc>
      </w:tr>
    </w:tbl>
    <w:p/>
    <w:p>
      <w:pPr>
        <w:pStyle w:val="Heading1"/>
      </w:pPr>
      <w:r>
        <w:rPr>
          <w:color w:val="1F4E79"/>
        </w:rPr>
        <w:t>3. Project Layout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app.py</w:t>
            </w:r>
          </w:p>
        </w:tc>
        <w:tc>
          <w:tcPr>
            <w:tcW w:type="dxa" w:w="4320"/>
          </w:tcPr>
          <w:p>
            <w:r>
              <w:t>Root entrypoint for `uvicorn app:app`</w:t>
            </w:r>
          </w:p>
        </w:tc>
      </w:tr>
      <w:tr>
        <w:tc>
          <w:tcPr>
            <w:tcW w:type="dxa" w:w="4320"/>
          </w:tcPr>
          <w:p>
            <w:r>
              <w:t>backend/app/main.py</w:t>
            </w:r>
          </w:p>
        </w:tc>
        <w:tc>
          <w:tcPr>
            <w:tcW w:type="dxa" w:w="4320"/>
          </w:tcPr>
          <w:p>
            <w:r>
              <w:t>FastAPI app, CORS, /health, /</w:t>
            </w:r>
          </w:p>
        </w:tc>
      </w:tr>
      <w:tr>
        <w:tc>
          <w:tcPr>
            <w:tcW w:type="dxa" w:w="4320"/>
          </w:tcPr>
          <w:p>
            <w:r>
              <w:t>backend/app/api/routes.py</w:t>
            </w:r>
          </w:p>
        </w:tc>
        <w:tc>
          <w:tcPr>
            <w:tcW w:type="dxa" w:w="4320"/>
          </w:tcPr>
          <w:p>
            <w:r>
              <w:t>REST endpoints</w:t>
            </w:r>
          </w:p>
        </w:tc>
      </w:tr>
      <w:tr>
        <w:tc>
          <w:tcPr>
            <w:tcW w:type="dxa" w:w="4320"/>
          </w:tcPr>
          <w:p>
            <w:r>
              <w:t>backend/app/schemas.py</w:t>
            </w:r>
          </w:p>
        </w:tc>
        <w:tc>
          <w:tcPr>
            <w:tcW w:type="dxa" w:w="4320"/>
          </w:tcPr>
          <w:p>
            <w:r>
              <w:t>Pydantic response models</w:t>
            </w:r>
          </w:p>
        </w:tc>
      </w:tr>
      <w:tr>
        <w:tc>
          <w:tcPr>
            <w:tcW w:type="dxa" w:w="4320"/>
          </w:tcPr>
          <w:p>
            <w:r>
              <w:t>backend/app/services/inference.py</w:t>
            </w:r>
          </w:p>
        </w:tc>
        <w:tc>
          <w:tcPr>
            <w:tcW w:type="dxa" w:w="4320"/>
          </w:tcPr>
          <w:p>
            <w:r>
              <w:t>Upload handling + feature/predict/explain logic</w:t>
            </w:r>
          </w:p>
        </w:tc>
      </w:tr>
      <w:tr>
        <w:tc>
          <w:tcPr>
            <w:tcW w:type="dxa" w:w="4320"/>
          </w:tcPr>
          <w:p>
            <w:r>
              <w:t>models/best_model.joblib</w:t>
            </w:r>
          </w:p>
        </w:tc>
        <w:tc>
          <w:tcPr>
            <w:tcW w:type="dxa" w:w="4320"/>
          </w:tcPr>
          <w:p>
            <w:r>
              <w:t>Trained classifier artifact</w:t>
            </w:r>
          </w:p>
        </w:tc>
      </w:tr>
      <w:tr>
        <w:tc>
          <w:tcPr>
            <w:tcW w:type="dxa" w:w="4320"/>
          </w:tcPr>
          <w:p>
            <w:r>
              <w:t>results/uploads/</w:t>
            </w:r>
          </w:p>
        </w:tc>
        <w:tc>
          <w:tcPr>
            <w:tcW w:type="dxa" w:w="4320"/>
          </w:tcPr>
          <w:p>
            <w:r>
              <w:t>Saved uploaded images</w:t>
            </w:r>
          </w:p>
        </w:tc>
      </w:tr>
    </w:tbl>
    <w:p/>
    <w:p>
      <w:pPr>
        <w:pStyle w:val="Heading1"/>
      </w:pPr>
      <w:r>
        <w:rPr>
          <w:color w:val="1F4E79"/>
        </w:rPr>
        <w:t>4. REST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Liveness check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API metadata / endpoint index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/upload</w:t>
            </w:r>
          </w:p>
        </w:tc>
        <w:tc>
          <w:tcPr>
            <w:tcW w:type="dxa" w:w="2880"/>
          </w:tcPr>
          <w:p>
            <w:r>
              <w:t>Store image; return upload_id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/features</w:t>
            </w:r>
          </w:p>
        </w:tc>
        <w:tc>
          <w:tcPr>
            <w:tcW w:type="dxa" w:w="2880"/>
          </w:tcPr>
          <w:p>
            <w:r>
              <w:t>OpenCV + caption-diversity features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/predict</w:t>
            </w:r>
          </w:p>
        </w:tc>
        <w:tc>
          <w:tcPr>
            <w:tcW w:type="dxa" w:w="2880"/>
          </w:tcPr>
          <w:p>
            <w:r>
              <w:t>Predicted ambiguity + features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/explain</w:t>
            </w:r>
          </w:p>
        </w:tc>
        <w:tc>
          <w:tcPr>
            <w:tcW w:type="dxa" w:w="2880"/>
          </w:tcPr>
          <w:p>
            <w:r>
              <w:t>Prediction + SHAP explanation</w:t>
            </w:r>
          </w:p>
        </w:tc>
      </w:tr>
    </w:tbl>
    <w:p/>
    <w:p>
      <w:pPr>
        <w:spacing w:after="160"/>
      </w:pPr>
      <w:r>
        <w:t>Interactive docs are available at /docs (Swagger UI) and /redoc.</w:t>
      </w:r>
    </w:p>
    <w:p>
      <w:pPr>
        <w:pStyle w:val="Heading1"/>
      </w:pPr>
      <w:r>
        <w:rPr>
          <w:color w:val="1F4E79"/>
        </w:rPr>
        <w:t>5. How Inference Works</w:t>
      </w:r>
    </w:p>
    <w:p>
      <w:pPr>
        <w:pStyle w:val="ListNumber"/>
      </w:pPr>
      <w:r>
        <w:t>Accept an uploaded image (or a previous upload_id).</w:t>
      </w:r>
    </w:p>
    <w:p>
      <w:pPr>
        <w:pStyle w:val="ListNumber"/>
      </w:pPr>
      <w:r>
        <w:t>Extract OpenCV features from the image pixels.</w:t>
      </w:r>
    </w:p>
    <w:p>
      <w:pPr>
        <w:pStyle w:val="ListNumber"/>
      </w:pPr>
      <w:r>
        <w:t>Obtain captions: either a JSON captions form field, or generate them with BLIP.</w:t>
      </w:r>
    </w:p>
    <w:p>
      <w:pPr>
        <w:pStyle w:val="ListNumber"/>
      </w:pPr>
      <w:r>
        <w:t>Embed captions with Sentence-BERT and compute diversity (Diversity = 1 - Average Similarity).</w:t>
      </w:r>
    </w:p>
    <w:p>
      <w:pPr>
        <w:pStyle w:val="ListNumber"/>
      </w:pPr>
      <w:r>
        <w:t>Build the 11-feature vector expected by the trained model.</w:t>
      </w:r>
    </w:p>
    <w:p>
      <w:pPr>
        <w:pStyle w:val="ListNumber"/>
      </w:pPr>
      <w:r>
        <w:t>Predict Low / Medium / High ambiguity with probabilities.</w:t>
      </w:r>
    </w:p>
    <w:p>
      <w:pPr>
        <w:pStyle w:val="ListNumber"/>
      </w:pPr>
      <w:r>
        <w:t>For /explain, compute SHAP contributions for the predicted class.</w:t>
      </w:r>
    </w:p>
    <w:p>
      <w:pPr>
        <w:pStyle w:val="Heading1"/>
      </w:pPr>
      <w:r>
        <w:rPr>
          <w:color w:val="1F4E79"/>
        </w:rPr>
        <w:t>6. Request Fields (Swagger / multipart form)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 / notes</w:t>
            </w:r>
          </w:p>
        </w:tc>
      </w:tr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One of file or upload_id</w:t>
            </w:r>
          </w:p>
        </w:tc>
        <w:tc>
          <w:tcPr>
            <w:tcW w:type="dxa" w:w="2880"/>
          </w:tcPr>
          <w:p>
            <w:r>
              <w:t>Choose an image in Swagger</w:t>
            </w:r>
          </w:p>
        </w:tc>
      </w:tr>
      <w:tr>
        <w:tc>
          <w:tcPr>
            <w:tcW w:type="dxa" w:w="2880"/>
          </w:tcPr>
          <w:p>
            <w:r>
              <w:t>upload_id</w:t>
            </w:r>
          </w:p>
        </w:tc>
        <w:tc>
          <w:tcPr>
            <w:tcW w:type="dxa" w:w="2880"/>
          </w:tcPr>
          <w:p>
            <w:r>
              <w:t>One of file or upload_id</w:t>
            </w:r>
          </w:p>
        </w:tc>
        <w:tc>
          <w:tcPr>
            <w:tcW w:type="dxa" w:w="2880"/>
          </w:tcPr>
          <w:p>
            <w:r>
              <w:t>From POST /upload response</w:t>
            </w:r>
          </w:p>
        </w:tc>
      </w:tr>
      <w:tr>
        <w:tc>
          <w:tcPr>
            <w:tcW w:type="dxa" w:w="2880"/>
          </w:tcPr>
          <w:p>
            <w:r>
              <w:t>captions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["a kitchen scene", "a person cooking"] (at least 2). Leave empty to use BLIP.</w:t>
            </w:r>
          </w:p>
        </w:tc>
      </w:tr>
      <w:tr>
        <w:tc>
          <w:tcPr>
            <w:tcW w:type="dxa" w:w="2880"/>
          </w:tcPr>
          <w:p>
            <w:r>
              <w:t>top_n</w:t>
            </w:r>
          </w:p>
        </w:tc>
        <w:tc>
          <w:tcPr>
            <w:tcW w:type="dxa" w:w="2880"/>
          </w:tcPr>
          <w:p>
            <w:r>
              <w:t>/explain only</w:t>
            </w:r>
          </w:p>
        </w:tc>
        <w:tc>
          <w:tcPr>
            <w:tcW w:type="dxa" w:w="2880"/>
          </w:tcPr>
          <w:p>
            <w:r>
              <w:t>Default 5</w:t>
            </w:r>
          </w:p>
        </w:tc>
      </w:tr>
    </w:tbl>
    <w:p/>
    <w:p>
      <w:pPr>
        <w:spacing w:after="160"/>
      </w:pPr>
      <w:r>
        <w:t>Important: delete Swagger’s default placeholder text `string` from optional fields. For captions, provide valid JSON or clear the field completely.</w:t>
      </w:r>
    </w:p>
    <w:p>
      <w:pPr>
        <w:pStyle w:val="Heading1"/>
      </w:pPr>
      <w:r>
        <w:rPr>
          <w:color w:val="1F4E79"/>
        </w:rPr>
        <w:t>7. Response Contents</w:t>
      </w:r>
    </w:p>
    <w:p>
      <w:pPr>
        <w:pStyle w:val="ListBullet"/>
      </w:pPr>
      <w:r>
        <w:t>predicted_ambiguity: Low / Medium / High</w:t>
      </w:r>
    </w:p>
    <w:p>
      <w:pPr>
        <w:pStyle w:val="ListBullet"/>
      </w:pPr>
      <w:r>
        <w:t>confidence and per-class probabilities</w:t>
      </w:r>
    </w:p>
    <w:p>
      <w:pPr>
        <w:pStyle w:val="ListBullet"/>
      </w:pPr>
      <w:r>
        <w:t>caption_diversity metrics (average/min/max/std + score)</w:t>
      </w:r>
    </w:p>
    <w:p>
      <w:pPr>
        <w:pStyle w:val="ListBullet"/>
      </w:pPr>
      <w:r>
        <w:t>opencv_features (edge_density, entropy, brightness, contrast, color_variance, texture)</w:t>
      </w:r>
    </w:p>
    <w:p>
      <w:pPr>
        <w:pStyle w:val="ListBullet"/>
      </w:pPr>
      <w:r>
        <w:t>captions used for the request</w:t>
      </w:r>
    </w:p>
    <w:p>
      <w:pPr>
        <w:pStyle w:val="ListBullet"/>
      </w:pPr>
      <w:r>
        <w:t>shap_explanation + summary text on /explain</w:t>
      </w:r>
    </w:p>
    <w:p>
      <w:pPr>
        <w:pStyle w:val="Heading1"/>
      </w:pPr>
      <w:r>
        <w:rPr>
          <w:color w:val="1F4E79"/>
        </w:rPr>
        <w:t>8. Usage</w:t>
      </w:r>
    </w:p>
    <w:p>
      <w:pPr>
        <w:pStyle w:val="Heading2"/>
      </w:pPr>
      <w:r>
        <w:rPr>
          <w:color w:val="1F4E79"/>
        </w:rPr>
        <w:t>8.1 Start the server</w:t>
      </w:r>
    </w:p>
    <w:p>
      <w:pPr>
        <w:spacing w:after="200"/>
        <w:ind w:left="432"/>
      </w:pPr>
      <w:r>
        <w:rPr>
          <w:rFonts w:ascii="Consolas" w:hAnsi="Consolas"/>
          <w:color w:val="0A0A0A"/>
          <w:sz w:val="19"/>
        </w:rPr>
        <w:t># from project root</w:t>
      </w:r>
      <w:r>
        <w:rPr>
          <w:rFonts w:ascii="Consolas" w:hAnsi="Consolas"/>
          <w:color w:val="0A0A0A"/>
          <w:sz w:val="19"/>
        </w:rPr>
        <w:br/>
        <w:t>$env:PYTHONPATH="src;."</w:t>
      </w:r>
      <w:r>
        <w:rPr>
          <w:rFonts w:ascii="Consolas" w:hAnsi="Consolas"/>
          <w:color w:val="0A0A0A"/>
          <w:sz w:val="19"/>
        </w:rPr>
        <w:br/>
        <w:t>uvicorn app:app --reload</w:t>
      </w:r>
    </w:p>
    <w:p>
      <w:pPr>
        <w:spacing w:after="160"/>
      </w:pPr>
      <w:r>
        <w:t>Then open: http://127.0.0.1:8000/docs</w:t>
      </w:r>
    </w:p>
    <w:p>
      <w:pPr>
        <w:pStyle w:val="Heading2"/>
      </w:pPr>
      <w:r>
        <w:rPr>
          <w:color w:val="1F4E79"/>
        </w:rPr>
        <w:t>8.2 Recommended Swagger flow</w:t>
      </w:r>
    </w:p>
    <w:p>
      <w:pPr>
        <w:pStyle w:val="ListNumber"/>
      </w:pPr>
      <w:r>
        <w:t>POST /upload → select an image → copy upload_id from the response.</w:t>
      </w:r>
    </w:p>
    <w:p>
      <w:pPr>
        <w:pStyle w:val="ListNumber"/>
      </w:pPr>
      <w:r>
        <w:t>POST /predict → paste upload_id; set captions to a JSON array of at least two strings (faster than BLIP).</w:t>
      </w:r>
    </w:p>
    <w:p>
      <w:pPr>
        <w:pStyle w:val="ListNumber"/>
      </w:pPr>
      <w:r>
        <w:t>POST /explain → same upload_id + captions to inspect SHAP.</w:t>
      </w:r>
    </w:p>
    <w:p>
      <w:pPr>
        <w:pStyle w:val="Heading2"/>
      </w:pPr>
      <w:r>
        <w:rPr>
          <w:color w:val="1F4E79"/>
        </w:rPr>
        <w:t>8.3 Example captions value</w:t>
      </w:r>
    </w:p>
    <w:p>
      <w:pPr>
        <w:spacing w:after="200"/>
        <w:ind w:left="432"/>
      </w:pPr>
      <w:r>
        <w:rPr>
          <w:rFonts w:ascii="Consolas" w:hAnsi="Consolas"/>
          <w:color w:val="0A0A0A"/>
          <w:sz w:val="19"/>
        </w:rPr>
        <w:t>["a person in a kitchen", "someone cooking near a stove"]</w:t>
      </w:r>
    </w:p>
    <w:p>
      <w:pPr>
        <w:pStyle w:val="Heading2"/>
      </w:pPr>
      <w:r>
        <w:rPr>
          <w:color w:val="1F4E79"/>
        </w:rPr>
        <w:t>8.4 Example curl</w:t>
      </w:r>
    </w:p>
    <w:p>
      <w:pPr>
        <w:spacing w:after="200"/>
        <w:ind w:left="432"/>
      </w:pPr>
      <w:r>
        <w:rPr>
          <w:rFonts w:ascii="Consolas" w:hAnsi="Consolas"/>
          <w:color w:val="0A0A0A"/>
          <w:sz w:val="19"/>
        </w:rPr>
        <w:t>curl -X POST "http://127.0.0.1:8000/predict" ^</w:t>
      </w:r>
      <w:r>
        <w:rPr>
          <w:rFonts w:ascii="Consolas" w:hAnsi="Consolas"/>
          <w:color w:val="0A0A0A"/>
          <w:sz w:val="19"/>
        </w:rPr>
        <w:br/>
        <w:t xml:space="preserve">  -H "accept: application/json" ^</w:t>
      </w:r>
      <w:r>
        <w:rPr>
          <w:rFonts w:ascii="Consolas" w:hAnsi="Consolas"/>
          <w:color w:val="0A0A0A"/>
          <w:sz w:val="19"/>
        </w:rPr>
        <w:br/>
        <w:t xml:space="preserve">  -F "upload_id=YOUR_UPLOAD_ID" ^</w:t>
      </w:r>
      <w:r>
        <w:rPr>
          <w:rFonts w:ascii="Consolas" w:hAnsi="Consolas"/>
          <w:color w:val="0A0A0A"/>
          <w:sz w:val="19"/>
        </w:rPr>
        <w:br/>
        <w:t xml:space="preserve">  -F "captions=["a person in a kitchen", "someone cooking near a stove"]"</w:t>
      </w:r>
    </w:p>
    <w:p>
      <w:pPr>
        <w:pStyle w:val="Heading1"/>
      </w:pPr>
      <w:r>
        <w:rPr>
          <w:color w:val="1F4E79"/>
        </w:rPr>
        <w:t>9. Dependencies / Runtime Notes</w:t>
      </w:r>
    </w:p>
    <w:p>
      <w:pPr>
        <w:pStyle w:val="ListBullet"/>
      </w:pPr>
      <w:r>
        <w:t>Install API stack: pip install fastapi "uvicorn[standard]"</w:t>
      </w:r>
    </w:p>
    <w:p>
      <w:pPr>
        <w:pStyle w:val="ListBullet"/>
      </w:pPr>
      <w:r>
        <w:t>Install ML stack from requirements.txt (torch, transformers, sentence-transformers, opencv-python, scikit-learn, xgboost, shap, joblib).</w:t>
      </w:r>
    </w:p>
    <w:p>
      <w:pPr>
        <w:pStyle w:val="ListBullet"/>
      </w:pPr>
      <w:r>
        <w:t>best_model.joblib may require xgboost; the service can fall back to random_forest.joblib if needed.</w:t>
      </w:r>
    </w:p>
    <w:p>
      <w:pPr>
        <w:pStyle w:val="ListBullet"/>
      </w:pPr>
      <w:r>
        <w:t>First BLIP/Sentence-BERT use downloads model weights (slower on CPU).</w:t>
      </w:r>
    </w:p>
    <w:p>
      <w:pPr>
        <w:pStyle w:val="Heading1"/>
      </w:pPr>
      <w:r>
        <w:rPr>
          <w:color w:val="1F4E79"/>
        </w:rPr>
        <w:t>10. REST Practices Followed</w:t>
      </w:r>
    </w:p>
    <w:p>
      <w:pPr>
        <w:pStyle w:val="ListBullet"/>
      </w:pPr>
      <w:r>
        <w:t>Resource-oriented endpoints with clear verbs via HTTP methods</w:t>
      </w:r>
    </w:p>
    <w:p>
      <w:pPr>
        <w:pStyle w:val="ListBullet"/>
      </w:pPr>
      <w:r>
        <w:t>Consistent JSON error bodies with appropriate status codes (400 / 404 / 422 / 500)</w:t>
      </w:r>
    </w:p>
    <w:p>
      <w:pPr>
        <w:pStyle w:val="ListBullet"/>
      </w:pPr>
      <w:r>
        <w:t>OpenAPI documentation via /docs</w:t>
      </w:r>
    </w:p>
    <w:p>
      <w:pPr>
        <w:pStyle w:val="ListBullet"/>
      </w:pPr>
      <w:r>
        <w:t>Separation of routes (api/) and business logic (services/)</w:t>
      </w:r>
    </w:p>
    <w:p>
      <w:pPr>
        <w:pStyle w:val="ListBullet"/>
      </w:pPr>
      <w:r>
        <w:t>Typed response models with Pydantic</w:t>
      </w:r>
    </w:p>
    <w:p>
      <w:pPr>
        <w:pStyle w:val="ListBullet"/>
      </w:pPr>
      <w:r>
        <w:t>CORS configured from project settings</w:t>
      </w:r>
    </w:p>
    <w:p>
      <w:pPr>
        <w:pStyle w:val="Heading1"/>
      </w:pPr>
      <w:r>
        <w:rPr>
          <w:color w:val="1F4E79"/>
        </w:rPr>
        <w:t>11. Testing</w:t>
      </w:r>
    </w:p>
    <w:p>
      <w:pPr>
        <w:spacing w:after="200"/>
        <w:ind w:left="432"/>
      </w:pPr>
      <w:r>
        <w:rPr>
          <w:rFonts w:ascii="Consolas" w:hAnsi="Consolas"/>
          <w:color w:val="0A0A0A"/>
          <w:sz w:val="19"/>
        </w:rPr>
        <w:t>python -m pytest tests/integration/test_api_health.py tests/integration/test_api_endpoints.py -q</w:t>
      </w:r>
    </w:p>
    <w:p>
      <w:pPr>
        <w:pStyle w:val="Heading1"/>
      </w:pPr>
      <w:r>
        <w:rPr>
          <w:color w:val="1F4E79"/>
        </w:rPr>
        <w:t>12. References</w:t>
      </w:r>
    </w:p>
    <w:p>
      <w:pPr>
        <w:pStyle w:val="ListBullet"/>
      </w:pPr>
      <w:r>
        <w:t>FastAPI documentation: https://fastapi.tiangolo.com/</w:t>
      </w:r>
    </w:p>
    <w:p>
      <w:pPr>
        <w:pStyle w:val="ListBullet"/>
      </w:pPr>
      <w:r>
        <w:t>Uvicorn documentation: https://www.uvicorn.org/</w:t>
      </w:r>
    </w:p>
    <w:p>
      <w:pPr>
        <w:pStyle w:val="ListBullet"/>
      </w:pPr>
      <w:r>
        <w:t>Lundberg, S. M., &amp; Lee, S.-I. (2017). SHAP. NeurIPS 2017.</w:t>
      </w:r>
    </w:p>
    <w:p>
      <w:pPr>
        <w:pStyle w:val="ListBullet"/>
      </w:pPr>
      <w:r>
        <w:t>Li, J. et al. (2022). BLIP. ICML 2022.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