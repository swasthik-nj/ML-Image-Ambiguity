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BLIP AI Caption Generation</w:t>
      </w:r>
    </w:p>
    <w:p>
      <w:pPr>
        <w:jc w:val="center"/>
      </w:pPr>
      <w:r>
        <w:rPr>
          <w:i/>
          <w:color w:val="222222"/>
          <w:sz w:val="30"/>
        </w:rPr>
        <w:t>Implementation, Tools, Project Role, and Usage Guide</w:t>
      </w:r>
    </w:p>
    <w:p/>
    <w:p>
      <w:pPr>
        <w:jc w:val="center"/>
      </w:pPr>
      <w:r>
        <w:rPr>
          <w:color w:val="555555"/>
          <w:sz w:val="22"/>
        </w:rPr>
        <w:t>Project: Explainable Image Ambiguity Prediction Using Human and AI-Generated Caption Diversity with Computer Vision Features</w:t>
        <w:br/>
        <w:t>Module: image_ambiguity.features.blip_captions.BlipCaptionGenerator</w:t>
        <w:br/>
        <w:t>CLI: src/blip_caption.py</w:t>
        <w:br/>
        <w:t>Model: Salesforce/blip-image-captioning-base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Purpose of the BLIP Module</w:t>
      </w:r>
    </w:p>
    <w:p>
      <w:pPr>
        <w:spacing w:after="160"/>
      </w:pPr>
      <w:r>
        <w:t>This project studies image ambiguity by measuring how much captions disagree. Human captions already come from COCO. The BLIP module adds AI-generated captions for the same image, so human-vs-AI and AI-vs-AI disagreement can later be used as ambiguity features.</w:t>
      </w:r>
    </w:p>
    <w:p>
      <w:pPr>
        <w:spacing w:after="160"/>
      </w:pPr>
      <w:r>
        <w:t>Given one image, the module generates multiple captions with three decoding strategies (beam search, top-k sampling, and nucleus sampling), compares them with COCO human captions, saves a JSON record, and prints the result.</w:t>
      </w:r>
    </w:p>
    <w:p>
      <w:pPr>
        <w:pStyle w:val="Heading1"/>
      </w:pPr>
      <w:r>
        <w:rPr>
          <w:color w:val="1F4E79"/>
        </w:rPr>
        <w:t>2. What is BLIP?</w:t>
      </w:r>
    </w:p>
    <w:p>
      <w:pPr>
        <w:spacing w:after="160"/>
      </w:pPr>
      <w:r>
        <w:t>BLIP (Bootstrapping Language-Image Pre-training) is a vision-language model from Salesforce Research. The variant used here is an image-captioning model: it takes an image and produces a natural-language description.</w:t>
      </w:r>
    </w:p>
    <w:p>
      <w:pPr>
        <w:pStyle w:val="ListBullet"/>
      </w:pPr>
      <w:r>
        <w:t>Model id: Salesforce/blip-image-captioning-base</w:t>
      </w:r>
    </w:p>
    <w:p>
      <w:pPr>
        <w:pStyle w:val="ListBullet"/>
      </w:pPr>
      <w:r>
        <w:t>Source: Hugging Face Hub (downloaded on first run)</w:t>
      </w:r>
    </w:p>
    <w:p>
      <w:pPr>
        <w:pStyle w:val="ListBullet"/>
      </w:pPr>
      <w:r>
        <w:t>Task: conditional text generation from image features</w:t>
      </w:r>
    </w:p>
    <w:p>
      <w:pPr>
        <w:pStyle w:val="ListBullet"/>
      </w:pPr>
      <w:r>
        <w:t>Library API: transformers.BlipProcessor + transformers.BlipForConditionalGeneration</w:t>
      </w:r>
    </w:p>
    <w:p>
      <w:pPr>
        <w:pStyle w:val="Heading1"/>
      </w:pPr>
      <w:r>
        <w:rPr>
          <w:color w:val="1F4E79"/>
        </w:rPr>
        <w:t>3. Tools Used</w:t>
      </w:r>
    </w:p>
    <w:p>
      <w:pPr>
        <w:spacing w:after="160"/>
      </w:pPr>
      <w:r>
        <w:t>The following libraries and project components are used by the BLIP implementation: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 / 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 in this module</w:t>
            </w:r>
          </w:p>
        </w:tc>
      </w:tr>
      <w:tr>
        <w:tc>
          <w:tcPr>
            <w:tcW w:type="dxa" w:w="4320"/>
          </w:tcPr>
          <w:p>
            <w:r>
              <w:t>PyTorch (torch)</w:t>
            </w:r>
          </w:p>
        </w:tc>
        <w:tc>
          <w:tcPr>
            <w:tcW w:type="dxa" w:w="4320"/>
          </w:tcPr>
          <w:p>
            <w:r>
              <w:t>Runs the BLIP neural network on CPU or CUDA</w:t>
            </w:r>
          </w:p>
        </w:tc>
      </w:tr>
      <w:tr>
        <w:tc>
          <w:tcPr>
            <w:tcW w:type="dxa" w:w="4320"/>
          </w:tcPr>
          <w:p>
            <w:r>
              <w:t>Hugging Face Transformers</w:t>
            </w:r>
          </w:p>
        </w:tc>
        <w:tc>
          <w:tcPr>
            <w:tcW w:type="dxa" w:w="4320"/>
          </w:tcPr>
          <w:p>
            <w:r>
              <w:t>Loads BlipProcessor and BlipForConditionalGeneration</w:t>
            </w:r>
          </w:p>
        </w:tc>
      </w:tr>
      <w:tr>
        <w:tc>
          <w:tcPr>
            <w:tcW w:type="dxa" w:w="4320"/>
          </w:tcPr>
          <w:p>
            <w:r>
              <w:t>Pillow (PIL)</w:t>
            </w:r>
          </w:p>
        </w:tc>
        <w:tc>
          <w:tcPr>
            <w:tcW w:type="dxa" w:w="4320"/>
          </w:tcPr>
          <w:p>
            <w:r>
              <w:t>Opens and converts input images to RGB</w:t>
            </w:r>
          </w:p>
        </w:tc>
      </w:tr>
      <w:tr>
        <w:tc>
          <w:tcPr>
            <w:tcW w:type="dxa" w:w="4320"/>
          </w:tcPr>
          <w:p>
            <w:r>
              <w:t>pycocotools + CocoDatasetLoader</w:t>
            </w:r>
          </w:p>
        </w:tc>
        <w:tc>
          <w:tcPr>
            <w:tcW w:type="dxa" w:w="4320"/>
          </w:tcPr>
          <w:p>
            <w:r>
              <w:t>Loads COCO images and human reference captions</w:t>
            </w:r>
          </w:p>
        </w:tc>
      </w:tr>
      <w:tr>
        <w:tc>
          <w:tcPr>
            <w:tcW w:type="dxa" w:w="4320"/>
          </w:tcPr>
          <w:p>
            <w:r>
              <w:t>image_ambiguity.config</w:t>
            </w:r>
          </w:p>
        </w:tc>
        <w:tc>
          <w:tcPr>
            <w:tcW w:type="dxa" w:w="4320"/>
          </w:tcPr>
          <w:p>
            <w:r>
              <w:t>Resolves dataset paths, device, and results directories</w:t>
            </w:r>
          </w:p>
        </w:tc>
      </w:tr>
      <w:tr>
        <w:tc>
          <w:tcPr>
            <w:tcW w:type="dxa" w:w="4320"/>
          </w:tcPr>
          <w:p>
            <w:r>
              <w:t>image_ambiguity.utils.common</w:t>
            </w:r>
          </w:p>
        </w:tc>
        <w:tc>
          <w:tcPr>
            <w:tcW w:type="dxa" w:w="4320"/>
          </w:tcPr>
          <w:p>
            <w:r>
              <w:t>save_json / ensure_dir / timed helpers</w:t>
            </w:r>
          </w:p>
        </w:tc>
      </w:tr>
      <w:tr>
        <w:tc>
          <w:tcPr>
            <w:tcW w:type="dxa" w:w="4320"/>
          </w:tcPr>
          <w:p>
            <w:r>
              <w:t>argparse CLI (src/blip_caption.py)</w:t>
            </w:r>
          </w:p>
        </w:tc>
        <w:tc>
          <w:tcPr>
            <w:tcW w:type="dxa" w:w="4320"/>
          </w:tcPr>
          <w:p>
            <w:r>
              <w:t>Runnable entrypoint for demos and experiments</w:t>
            </w:r>
          </w:p>
        </w:tc>
      </w:tr>
    </w:tbl>
    <w:p/>
    <w:p>
      <w:pPr>
        <w:spacing w:after="160"/>
      </w:pPr>
      <w:r>
        <w:t>These dependencies are already listed in requirements.txt (transformers, torch, Pillow, pycocotools). No extra BLIP-only package is required beyond Hugging Face Transformers.</w:t>
      </w:r>
    </w:p>
    <w:p>
      <w:pPr>
        <w:pStyle w:val="Heading1"/>
      </w:pPr>
      <w:r>
        <w:rPr>
          <w:color w:val="1F4E79"/>
        </w:rPr>
        <w:t>4. How BLIP Fits in This Project</w:t>
      </w:r>
    </w:p>
    <w:p>
      <w:pPr>
        <w:spacing w:after="160"/>
      </w:pPr>
      <w:r>
        <w:t>The research pipeline separates human captions, AI captions, diversity scoring, CV features, labeling, and supervised training. BLIP sits in the AI-caption generation stage:</w:t>
      </w:r>
    </w:p>
    <w:p>
      <w:pPr>
        <w:pStyle w:val="ListNumber"/>
      </w:pPr>
      <w:r>
        <w:t>Load a COCO image (dataset/val2017) and its human captions (dataset/annotations/captions_val2017.json).</w:t>
      </w:r>
    </w:p>
    <w:p>
      <w:pPr>
        <w:pStyle w:val="ListNumber"/>
      </w:pPr>
      <w:r>
        <w:t>Run BLIP with multiple decoding strategies to produce AI captions for that image.</w:t>
      </w:r>
    </w:p>
    <w:p>
      <w:pPr>
        <w:pStyle w:val="ListNumber"/>
      </w:pPr>
      <w:r>
        <w:t>Compare AI captions with COCO captions (exact match + word-overlap / Jaccard).</w:t>
      </w:r>
    </w:p>
    <w:p>
      <w:pPr>
        <w:pStyle w:val="ListNumber"/>
      </w:pPr>
      <w:r>
        <w:t>Save results under results/captions/ for later diversity analysis (Sentence-BERT) and ambiguity modeling.</w:t>
      </w:r>
    </w:p>
    <w:p>
      <w:pPr>
        <w:spacing w:after="160"/>
      </w:pPr>
      <w:r>
        <w:t>In short: COCO provides human captions; BLIP provides AI captions; caption diversity modules measure disagreement; the ML trainer predicts Low / Medium / High ambiguity.</w:t>
      </w:r>
    </w:p>
    <w:p>
      <w:pPr>
        <w:pStyle w:val="Heading1"/>
      </w:pPr>
      <w:r>
        <w:rPr>
          <w:color w:val="1F4E79"/>
        </w:rPr>
        <w:t>5. Implementation in This Repository</w:t>
      </w:r>
    </w:p>
    <w:p>
      <w:pPr>
        <w:pStyle w:val="Heading2"/>
      </w:pPr>
      <w:r>
        <w:rPr>
          <w:color w:val="1F4E79"/>
        </w:rPr>
        <w:t>5.1 Source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src/image_ambiguity/features/blip_captions.py</w:t>
            </w:r>
          </w:p>
        </w:tc>
        <w:tc>
          <w:tcPr>
            <w:tcW w:type="dxa" w:w="4320"/>
          </w:tcPr>
          <w:p>
            <w:r>
              <w:t>Core library: BlipCaptionGenerator, comparison helpers, JSON serialization</w:t>
            </w:r>
          </w:p>
        </w:tc>
      </w:tr>
      <w:tr>
        <w:tc>
          <w:tcPr>
            <w:tcW w:type="dxa" w:w="4320"/>
          </w:tcPr>
          <w:p>
            <w:r>
              <w:t>src/blip_caption.py</w:t>
            </w:r>
          </w:p>
        </w:tc>
        <w:tc>
          <w:tcPr>
            <w:tcW w:type="dxa" w:w="4320"/>
          </w:tcPr>
          <w:p>
            <w:r>
              <w:t>Thin CLI that loads COCO, runs BLIP, prints and saves JSON</w:t>
            </w:r>
          </w:p>
        </w:tc>
      </w:tr>
      <w:tr>
        <w:tc>
          <w:tcPr>
            <w:tcW w:type="dxa" w:w="4320"/>
          </w:tcPr>
          <w:p>
            <w:r>
              <w:t>tests/unit/test_blip_captions.py</w:t>
            </w:r>
          </w:p>
        </w:tc>
        <w:tc>
          <w:tcPr>
            <w:tcW w:type="dxa" w:w="4320"/>
          </w:tcPr>
          <w:p>
            <w:r>
              <w:t>Unit tests for comparison helpers and generator API</w:t>
            </w:r>
          </w:p>
        </w:tc>
      </w:tr>
      <w:tr>
        <w:tc>
          <w:tcPr>
            <w:tcW w:type="dxa" w:w="4320"/>
          </w:tcPr>
          <w:p>
            <w:r>
              <w:t>results/captions/blip_&lt;image_id&gt;.json</w:t>
            </w:r>
          </w:p>
        </w:tc>
        <w:tc>
          <w:tcPr>
            <w:tcW w:type="dxa" w:w="4320"/>
          </w:tcPr>
          <w:p>
            <w:r>
              <w:t>Default output location for saved captions</w:t>
            </w:r>
          </w:p>
        </w:tc>
      </w:tr>
    </w:tbl>
    <w:p/>
    <w:p>
      <w:pPr>
        <w:pStyle w:val="Heading2"/>
      </w:pPr>
      <w:r>
        <w:rPr>
          <w:color w:val="1F4E79"/>
        </w:rPr>
        <w:t>5.2 Main class API</w:t>
      </w:r>
    </w:p>
    <w:p>
      <w:pPr>
        <w:spacing w:after="160"/>
      </w:pPr>
      <w:r>
        <w:t>BlipCaptionGenerator wraps model loading and the three decoding strategies. Typical library usage: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from PIL import Image</w:t>
      </w:r>
      <w:r>
        <w:rPr>
          <w:rFonts w:ascii="Consolas" w:hAnsi="Consolas"/>
          <w:color w:val="0A0A0A"/>
          <w:sz w:val="19"/>
        </w:rPr>
        <w:br/>
        <w:t>from image_ambiguity.features.blip_captions import BlipCaptionGenerator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generator = BlipCaptionGenerator(device="auto")</w:t>
      </w:r>
      <w:r>
        <w:rPr>
          <w:rFonts w:ascii="Consolas" w:hAnsi="Consolas"/>
          <w:color w:val="0A0A0A"/>
          <w:sz w:val="19"/>
        </w:rPr>
        <w:br/>
        <w:t>generator.load_model()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image = Image.open("dataset/val2017/000000397133.jpg").convert("RGB")</w:t>
      </w:r>
      <w:r>
        <w:rPr>
          <w:rFonts w:ascii="Consolas" w:hAnsi="Consolas"/>
          <w:color w:val="0A0A0A"/>
          <w:sz w:val="19"/>
        </w:rPr>
        <w:br/>
        <w:t>result = generator.caption_image(</w:t>
      </w:r>
      <w:r>
        <w:rPr>
          <w:rFonts w:ascii="Consolas" w:hAnsi="Consolas"/>
          <w:color w:val="0A0A0A"/>
          <w:sz w:val="19"/>
        </w:rPr>
        <w:br/>
        <w:t xml:space="preserve">    image,</w:t>
      </w:r>
      <w:r>
        <w:rPr>
          <w:rFonts w:ascii="Consolas" w:hAnsi="Consolas"/>
          <w:color w:val="0A0A0A"/>
          <w:sz w:val="19"/>
        </w:rPr>
        <w:br/>
        <w:t xml:space="preserve">    image_id=397133,</w:t>
      </w:r>
      <w:r>
        <w:rPr>
          <w:rFonts w:ascii="Consolas" w:hAnsi="Consolas"/>
          <w:color w:val="0A0A0A"/>
          <w:sz w:val="19"/>
        </w:rPr>
        <w:br/>
        <w:t xml:space="preserve">    file_name="000000397133.jpg",</w:t>
      </w:r>
      <w:r>
        <w:rPr>
          <w:rFonts w:ascii="Consolas" w:hAnsi="Consolas"/>
          <w:color w:val="0A0A0A"/>
          <w:sz w:val="19"/>
        </w:rPr>
        <w:br/>
        <w:t xml:space="preserve">    coco_captions=["A man is in a kitchen making pizzas.", ...],</w:t>
      </w:r>
      <w:r>
        <w:rPr>
          <w:rFonts w:ascii="Consolas" w:hAnsi="Consolas"/>
          <w:color w:val="0A0A0A"/>
          <w:sz w:val="19"/>
        </w:rPr>
        <w:br/>
        <w:t>)</w:t>
      </w:r>
      <w:r>
        <w:rPr>
          <w:rFonts w:ascii="Consolas" w:hAnsi="Consolas"/>
          <w:color w:val="0A0A0A"/>
          <w:sz w:val="19"/>
        </w:rPr>
        <w:br/>
        <w:t>generator.save_result(result, "results/captions/blip_397133.json")</w:t>
      </w:r>
      <w:r>
        <w:rPr>
          <w:rFonts w:ascii="Consolas" w:hAnsi="Consolas"/>
          <w:color w:val="0A0A0A"/>
          <w:sz w:val="19"/>
        </w:rPr>
        <w:br/>
        <w:t>payload = result.to_dict()  # JSON-serializable dict</w:t>
      </w:r>
    </w:p>
    <w:p>
      <w:pPr>
        <w:pStyle w:val="Heading2"/>
      </w:pPr>
      <w:r>
        <w:rPr>
          <w:color w:val="1F4E79"/>
        </w:rPr>
        <w:t>5.3 Decoding strategies</w:t>
      </w:r>
    </w:p>
    <w:p>
      <w:pPr>
        <w:spacing w:after="160"/>
      </w:pPr>
      <w:r>
        <w:t>Multiple captions are generated intentionally. Different decoding strategies explore different parts of the model's output distribution, which is useful when studying caption disagreement as an ambiguity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 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settings</w:t>
            </w:r>
          </w:p>
        </w:tc>
      </w:tr>
      <w:tr>
        <w:tc>
          <w:tcPr>
            <w:tcW w:type="dxa" w:w="2880"/>
          </w:tcPr>
          <w:p>
            <w:r>
              <w:t>beam_search</w:t>
            </w:r>
          </w:p>
        </w:tc>
        <w:tc>
          <w:tcPr>
            <w:tcW w:type="dxa" w:w="2880"/>
          </w:tcPr>
          <w:p>
            <w:r>
              <w:t>Deterministic beam search</w:t>
            </w:r>
          </w:p>
        </w:tc>
        <w:tc>
          <w:tcPr>
            <w:tcW w:type="dxa" w:w="2880"/>
          </w:tcPr>
          <w:p>
            <w:r>
              <w:t>num_beams=5, early_stopping=True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Top-k sampling (stochastic)</w:t>
            </w:r>
          </w:p>
        </w:tc>
        <w:tc>
          <w:tcPr>
            <w:tcW w:type="dxa" w:w="2880"/>
          </w:tcPr>
          <w:p>
            <w:r>
              <w:t>do_sample=True, top_k=50, temperature=1.0</w:t>
            </w:r>
          </w:p>
        </w:tc>
      </w:tr>
      <w:tr>
        <w:tc>
          <w:tcPr>
            <w:tcW w:type="dxa" w:w="2880"/>
          </w:tcPr>
          <w:p>
            <w:r>
              <w:t>nucleus</w:t>
            </w:r>
          </w:p>
        </w:tc>
        <w:tc>
          <w:tcPr>
            <w:tcW w:type="dxa" w:w="2880"/>
          </w:tcPr>
          <w:p>
            <w:r>
              <w:t>Nucleus / top-p sampling</w:t>
            </w:r>
          </w:p>
        </w:tc>
        <w:tc>
          <w:tcPr>
            <w:tcW w:type="dxa" w:w="2880"/>
          </w:tcPr>
          <w:p>
            <w:r>
              <w:t>do_sample=True, top_p=0.9, temperature=1.0</w:t>
            </w:r>
          </w:p>
        </w:tc>
      </w:tr>
    </w:tbl>
    <w:p/>
    <w:p>
      <w:pPr>
        <w:spacing w:after="160"/>
      </w:pPr>
      <w:r>
        <w:t>By default each strategy returns up to 3 unique captions (num_return_sequences=3). Duplicate decoded strings are removed while preserving order.</w:t>
      </w:r>
    </w:p>
    <w:p>
      <w:pPr>
        <w:pStyle w:val="Heading2"/>
      </w:pPr>
      <w:r>
        <w:rPr>
          <w:color w:val="1F4E79"/>
        </w:rPr>
        <w:t>5.4 Comparison with COCO captions</w:t>
      </w:r>
    </w:p>
    <w:p>
      <w:pPr>
        <w:spacing w:after="160"/>
      </w:pPr>
      <w:r>
        <w:t>After generation, compare_with_coco() builds a structured comparison block:</w:t>
      </w:r>
    </w:p>
    <w:p>
      <w:pPr>
        <w:pStyle w:val="ListBullet"/>
      </w:pPr>
      <w:r>
        <w:t>exact_matches — generated captions that match a COCO caption after normalization (lowercase, punctuation stripped)</w:t>
      </w:r>
    </w:p>
    <w:p>
      <w:pPr>
        <w:pStyle w:val="ListBullet"/>
      </w:pPr>
      <w:r>
        <w:t>best_overlaps — for each generated caption, the COCO caption with the highest word-set Jaccard similarity</w:t>
      </w:r>
    </w:p>
    <w:p>
      <w:pPr>
        <w:pStyle w:val="ListBullet"/>
      </w:pPr>
      <w:r>
        <w:t>n_coco / n_generated — counts for quick inspection</w:t>
      </w:r>
    </w:p>
    <w:p>
      <w:pPr>
        <w:pStyle w:val="Heading1"/>
      </w:pPr>
      <w:r>
        <w:rPr>
          <w:color w:val="1F4E79"/>
        </w:rPr>
        <w:t>6. Usage</w:t>
      </w:r>
    </w:p>
    <w:p>
      <w:pPr>
        <w:pStyle w:val="Heading2"/>
      </w:pPr>
      <w:r>
        <w:rPr>
          <w:color w:val="1F4E79"/>
        </w:rPr>
        <w:t>6.1 Prerequisites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Install the package editable (optional but recommended): pip install -e .</w:t>
      </w:r>
    </w:p>
    <w:p>
      <w:pPr>
        <w:pStyle w:val="ListNumber"/>
      </w:pPr>
      <w:r>
        <w:t>Ensure COCO files exist: dataset/annotations/captions_val2017.json and dataset/val2017/*.jpg</w:t>
      </w:r>
    </w:p>
    <w:p>
      <w:pPr>
        <w:pStyle w:val="Heading2"/>
      </w:pPr>
      <w:r>
        <w:rPr>
          <w:color w:val="1F4E79"/>
        </w:rPr>
        <w:t>6.2 CLI commands</w:t>
      </w:r>
    </w:p>
    <w:p>
      <w:pPr>
        <w:spacing w:after="160"/>
      </w:pPr>
      <w:r>
        <w:t>From the project root: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# Default demo (image_id=397133)</w:t>
      </w:r>
      <w:r>
        <w:rPr>
          <w:rFonts w:ascii="Consolas" w:hAnsi="Consolas"/>
          <w:color w:val="0A0A0A"/>
          <w:sz w:val="19"/>
        </w:rPr>
        <w:br/>
        <w:t>python src/blip_caption.py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# Choose another COCO image</w:t>
      </w:r>
      <w:r>
        <w:rPr>
          <w:rFonts w:ascii="Consolas" w:hAnsi="Consolas"/>
          <w:color w:val="0A0A0A"/>
          <w:sz w:val="19"/>
        </w:rPr>
        <w:br/>
        <w:t>python src/blip_caption.py --image-id 397133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# Caption a direct image path</w:t>
      </w:r>
      <w:r>
        <w:rPr>
          <w:rFonts w:ascii="Consolas" w:hAnsi="Consolas"/>
          <w:color w:val="0A0A0A"/>
          <w:sz w:val="19"/>
        </w:rPr>
        <w:br/>
        <w:t>python src/blip_caption.py --image dataset/val2017/000000397133.jpg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# Force CPU / CUDA and control how many captions per strategy</w:t>
      </w:r>
      <w:r>
        <w:rPr>
          <w:rFonts w:ascii="Consolas" w:hAnsi="Consolas"/>
          <w:color w:val="0A0A0A"/>
          <w:sz w:val="19"/>
        </w:rPr>
        <w:br/>
        <w:t>python src/blip_caption.py --device cpu --num-return-sequences 2</w:t>
      </w:r>
      <w:r>
        <w:rPr>
          <w:rFonts w:ascii="Consolas" w:hAnsi="Consolas"/>
          <w:color w:val="0A0A0A"/>
          <w:sz w:val="19"/>
        </w:rPr>
        <w:br/>
        <w:t>python src/blip_caption.py --device cuda --num-return-sequences 3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# Custom output path / skip COCO comparison</w:t>
      </w:r>
      <w:r>
        <w:rPr>
          <w:rFonts w:ascii="Consolas" w:hAnsi="Consolas"/>
          <w:color w:val="0A0A0A"/>
          <w:sz w:val="19"/>
        </w:rPr>
        <w:br/>
        <w:t>python src/blip_caption.py --output results/captions/demo.json</w:t>
      </w:r>
      <w:r>
        <w:rPr>
          <w:rFonts w:ascii="Consolas" w:hAnsi="Consolas"/>
          <w:color w:val="0A0A0A"/>
          <w:sz w:val="19"/>
        </w:rPr>
        <w:br/>
        <w:t>python src/blip_caption.py --no-compare</w:t>
      </w:r>
    </w:p>
    <w:p>
      <w:pPr>
        <w:pStyle w:val="Heading2"/>
      </w:pPr>
      <w:r>
        <w:rPr>
          <w:color w:val="1F4E79"/>
        </w:rPr>
        <w:t>6.3 Important CLI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--image-id</w:t>
            </w:r>
          </w:p>
        </w:tc>
        <w:tc>
          <w:tcPr>
            <w:tcW w:type="dxa" w:w="4320"/>
          </w:tcPr>
          <w:p>
            <w:r>
              <w:t>COCO image id (default: 397133)</w:t>
            </w:r>
          </w:p>
        </w:tc>
      </w:tr>
      <w:tr>
        <w:tc>
          <w:tcPr>
            <w:tcW w:type="dxa" w:w="4320"/>
          </w:tcPr>
          <w:p>
            <w:r>
              <w:t>--image</w:t>
            </w:r>
          </w:p>
        </w:tc>
        <w:tc>
          <w:tcPr>
            <w:tcW w:type="dxa" w:w="4320"/>
          </w:tcPr>
          <w:p>
            <w:r>
              <w:t>Direct path to an image file</w:t>
            </w:r>
          </w:p>
        </w:tc>
      </w:tr>
      <w:tr>
        <w:tc>
          <w:tcPr>
            <w:tcW w:type="dxa" w:w="4320"/>
          </w:tcPr>
          <w:p>
            <w:r>
              <w:t>--annotation-file</w:t>
            </w:r>
          </w:p>
        </w:tc>
        <w:tc>
          <w:tcPr>
            <w:tcW w:type="dxa" w:w="4320"/>
          </w:tcPr>
          <w:p>
            <w:r>
              <w:t>Override captions_*.json path</w:t>
            </w:r>
          </w:p>
        </w:tc>
      </w:tr>
      <w:tr>
        <w:tc>
          <w:tcPr>
            <w:tcW w:type="dxa" w:w="4320"/>
          </w:tcPr>
          <w:p>
            <w:r>
              <w:t>--image-dir</w:t>
            </w:r>
          </w:p>
        </w:tc>
        <w:tc>
          <w:tcPr>
            <w:tcW w:type="dxa" w:w="4320"/>
          </w:tcPr>
          <w:p>
            <w:r>
              <w:t>Override image directory</w:t>
            </w:r>
          </w:p>
        </w:tc>
      </w:tr>
      <w:tr>
        <w:tc>
          <w:tcPr>
            <w:tcW w:type="dxa" w:w="4320"/>
          </w:tcPr>
          <w:p>
            <w:r>
              <w:t>--model</w:t>
            </w:r>
          </w:p>
        </w:tc>
        <w:tc>
          <w:tcPr>
            <w:tcW w:type="dxa" w:w="4320"/>
          </w:tcPr>
          <w:p>
            <w:r>
              <w:t>Hugging Face BLIP model id</w:t>
            </w:r>
          </w:p>
        </w:tc>
      </w:tr>
      <w:tr>
        <w:tc>
          <w:tcPr>
            <w:tcW w:type="dxa" w:w="4320"/>
          </w:tcPr>
          <w:p>
            <w:r>
              <w:t>--device</w:t>
            </w:r>
          </w:p>
        </w:tc>
        <w:tc>
          <w:tcPr>
            <w:tcW w:type="dxa" w:w="4320"/>
          </w:tcPr>
          <w:p>
            <w:r>
              <w:t>cpu | cuda | auto</w:t>
            </w:r>
          </w:p>
        </w:tc>
      </w:tr>
      <w:tr>
        <w:tc>
          <w:tcPr>
            <w:tcW w:type="dxa" w:w="4320"/>
          </w:tcPr>
          <w:p>
            <w:r>
              <w:t>--num-return-sequences</w:t>
            </w:r>
          </w:p>
        </w:tc>
        <w:tc>
          <w:tcPr>
            <w:tcW w:type="dxa" w:w="4320"/>
          </w:tcPr>
          <w:p>
            <w:r>
              <w:t>Captions per strategy (default: 3)</w:t>
            </w:r>
          </w:p>
        </w:tc>
      </w:tr>
      <w:tr>
        <w:tc>
          <w:tcPr>
            <w:tcW w:type="dxa" w:w="4320"/>
          </w:tcPr>
          <w:p>
            <w:r>
              <w:t>--output</w:t>
            </w:r>
          </w:p>
        </w:tc>
        <w:tc>
          <w:tcPr>
            <w:tcW w:type="dxa" w:w="4320"/>
          </w:tcPr>
          <w:p>
            <w:r>
              <w:t>JSON output path</w:t>
            </w:r>
          </w:p>
        </w:tc>
      </w:tr>
      <w:tr>
        <w:tc>
          <w:tcPr>
            <w:tcW w:type="dxa" w:w="4320"/>
          </w:tcPr>
          <w:p>
            <w:r>
              <w:t>--no-compare</w:t>
            </w:r>
          </w:p>
        </w:tc>
        <w:tc>
          <w:tcPr>
            <w:tcW w:type="dxa" w:w="4320"/>
          </w:tcPr>
          <w:p>
            <w:r>
              <w:t>Do not load/compare COCO captions</w:t>
            </w:r>
          </w:p>
        </w:tc>
      </w:tr>
    </w:tbl>
    <w:p/>
    <w:p>
      <w:pPr>
        <w:pStyle w:val="Heading2"/>
      </w:pPr>
      <w:r>
        <w:rPr>
          <w:color w:val="1F4E79"/>
        </w:rPr>
        <w:t>6.4 First-run note</w:t>
      </w:r>
    </w:p>
    <w:p>
      <w:pPr>
        <w:spacing w:after="160"/>
      </w:pPr>
      <w:r>
        <w:t>The first execution downloads Salesforce/blip-image-captioning-base from Hugging Face into the local cache. Later runs reuse the cached weights and are much faster. On machines without a GPU, use --device cpu.</w:t>
      </w:r>
    </w:p>
    <w:p>
      <w:pPr>
        <w:pStyle w:val="Heading1"/>
      </w:pPr>
      <w:r>
        <w:rPr>
          <w:color w:val="1F4E79"/>
        </w:rPr>
        <w:t>7. Output JSON Format</w:t>
      </w:r>
    </w:p>
    <w:p>
      <w:pPr>
        <w:spacing w:after="160"/>
      </w:pPr>
      <w:r>
        <w:t>Default save path: results/captions/blip_&lt;image_id&gt;.json. Example structure: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{</w:t>
      </w:r>
      <w:r>
        <w:rPr>
          <w:rFonts w:ascii="Consolas" w:hAnsi="Consolas"/>
          <w:color w:val="0A0A0A"/>
          <w:sz w:val="19"/>
        </w:rPr>
        <w:br/>
        <w:t xml:space="preserve">  "image_id": 397133,</w:t>
      </w:r>
      <w:r>
        <w:rPr>
          <w:rFonts w:ascii="Consolas" w:hAnsi="Consolas"/>
          <w:color w:val="0A0A0A"/>
          <w:sz w:val="19"/>
        </w:rPr>
        <w:br/>
        <w:t xml:space="preserve">  "file_name": "000000397133.jpg",</w:t>
      </w:r>
      <w:r>
        <w:rPr>
          <w:rFonts w:ascii="Consolas" w:hAnsi="Consolas"/>
          <w:color w:val="0A0A0A"/>
          <w:sz w:val="19"/>
        </w:rPr>
        <w:br/>
        <w:t xml:space="preserve">  "model": "Salesforce/blip-image-captioning-base",</w:t>
      </w:r>
      <w:r>
        <w:rPr>
          <w:rFonts w:ascii="Consolas" w:hAnsi="Consolas"/>
          <w:color w:val="0A0A0A"/>
          <w:sz w:val="19"/>
        </w:rPr>
        <w:br/>
        <w:t xml:space="preserve">  "device": "cpu",</w:t>
      </w:r>
      <w:r>
        <w:rPr>
          <w:rFonts w:ascii="Consolas" w:hAnsi="Consolas"/>
          <w:color w:val="0A0A0A"/>
          <w:sz w:val="19"/>
        </w:rPr>
        <w:br/>
        <w:t xml:space="preserve">  "generated_captions": {</w:t>
      </w:r>
      <w:r>
        <w:rPr>
          <w:rFonts w:ascii="Consolas" w:hAnsi="Consolas"/>
          <w:color w:val="0A0A0A"/>
          <w:sz w:val="19"/>
        </w:rPr>
        <w:br/>
        <w:t xml:space="preserve">    "beam_search": ["a woman standing in a kitchen", "..."],</w:t>
      </w:r>
      <w:r>
        <w:rPr>
          <w:rFonts w:ascii="Consolas" w:hAnsi="Consolas"/>
          <w:color w:val="0A0A0A"/>
          <w:sz w:val="19"/>
        </w:rPr>
        <w:br/>
        <w:t xml:space="preserve">    "top_k": ["pots are on walls", "..."],</w:t>
      </w:r>
      <w:r>
        <w:rPr>
          <w:rFonts w:ascii="Consolas" w:hAnsi="Consolas"/>
          <w:color w:val="0A0A0A"/>
          <w:sz w:val="19"/>
        </w:rPr>
        <w:br/>
        <w:t xml:space="preserve">    "nucleus": ["a kitchen with a wood counter", "..."]</w:t>
      </w:r>
      <w:r>
        <w:rPr>
          <w:rFonts w:ascii="Consolas" w:hAnsi="Consolas"/>
          <w:color w:val="0A0A0A"/>
          <w:sz w:val="19"/>
        </w:rPr>
        <w:br/>
        <w:t xml:space="preserve">  },</w:t>
      </w:r>
      <w:r>
        <w:rPr>
          <w:rFonts w:ascii="Consolas" w:hAnsi="Consolas"/>
          <w:color w:val="0A0A0A"/>
          <w:sz w:val="19"/>
        </w:rPr>
        <w:br/>
        <w:t xml:space="preserve">  "coco_captions": [</w:t>
      </w:r>
      <w:r>
        <w:rPr>
          <w:rFonts w:ascii="Consolas" w:hAnsi="Consolas"/>
          <w:color w:val="0A0A0A"/>
          <w:sz w:val="19"/>
        </w:rPr>
        <w:br/>
        <w:t xml:space="preserve">    "A man is in a kitchen making pizzas.",</w:t>
      </w:r>
      <w:r>
        <w:rPr>
          <w:rFonts w:ascii="Consolas" w:hAnsi="Consolas"/>
          <w:color w:val="0A0A0A"/>
          <w:sz w:val="19"/>
        </w:rPr>
        <w:br/>
        <w:t xml:space="preserve">    "..."</w:t>
      </w:r>
      <w:r>
        <w:rPr>
          <w:rFonts w:ascii="Consolas" w:hAnsi="Consolas"/>
          <w:color w:val="0A0A0A"/>
          <w:sz w:val="19"/>
        </w:rPr>
        <w:br/>
        <w:t xml:space="preserve">  ],</w:t>
      </w:r>
      <w:r>
        <w:rPr>
          <w:rFonts w:ascii="Consolas" w:hAnsi="Consolas"/>
          <w:color w:val="0A0A0A"/>
          <w:sz w:val="19"/>
        </w:rPr>
        <w:br/>
        <w:t xml:space="preserve">  "comparison": {</w:t>
      </w:r>
      <w:r>
        <w:rPr>
          <w:rFonts w:ascii="Consolas" w:hAnsi="Consolas"/>
          <w:color w:val="0A0A0A"/>
          <w:sz w:val="19"/>
        </w:rPr>
        <w:br/>
        <w:t xml:space="preserve">    "n_coco": 5,</w:t>
      </w:r>
      <w:r>
        <w:rPr>
          <w:rFonts w:ascii="Consolas" w:hAnsi="Consolas"/>
          <w:color w:val="0A0A0A"/>
          <w:sz w:val="19"/>
        </w:rPr>
        <w:br/>
        <w:t xml:space="preserve">    "n_generated": 6,</w:t>
      </w:r>
      <w:r>
        <w:rPr>
          <w:rFonts w:ascii="Consolas" w:hAnsi="Consolas"/>
          <w:color w:val="0A0A0A"/>
          <w:sz w:val="19"/>
        </w:rPr>
        <w:br/>
        <w:t xml:space="preserve">    "exact_matches": [],</w:t>
      </w:r>
      <w:r>
        <w:rPr>
          <w:rFonts w:ascii="Consolas" w:hAnsi="Consolas"/>
          <w:color w:val="0A0A0A"/>
          <w:sz w:val="19"/>
        </w:rPr>
        <w:br/>
        <w:t xml:space="preserve">    "best_overlaps": {</w:t>
      </w:r>
      <w:r>
        <w:rPr>
          <w:rFonts w:ascii="Consolas" w:hAnsi="Consolas"/>
          <w:color w:val="0A0A0A"/>
          <w:sz w:val="19"/>
        </w:rPr>
        <w:br/>
        <w:t xml:space="preserve">      "beam_search": [</w:t>
      </w:r>
      <w:r>
        <w:rPr>
          <w:rFonts w:ascii="Consolas" w:hAnsi="Consolas"/>
          <w:color w:val="0A0A0A"/>
          <w:sz w:val="19"/>
        </w:rPr>
        <w:br/>
        <w:t xml:space="preserve">        {</w:t>
      </w:r>
      <w:r>
        <w:rPr>
          <w:rFonts w:ascii="Consolas" w:hAnsi="Consolas"/>
          <w:color w:val="0A0A0A"/>
          <w:sz w:val="19"/>
        </w:rPr>
        <w:br/>
        <w:t xml:space="preserve">          "generated": "a woman standing in a kitchen",</w:t>
      </w:r>
      <w:r>
        <w:rPr>
          <w:rFonts w:ascii="Consolas" w:hAnsi="Consolas"/>
          <w:color w:val="0A0A0A"/>
          <w:sz w:val="19"/>
        </w:rPr>
        <w:br/>
        <w:t xml:space="preserve">          "best_coco": "A person standing by a stove in a kitchen.",</w:t>
      </w:r>
      <w:r>
        <w:rPr>
          <w:rFonts w:ascii="Consolas" w:hAnsi="Consolas"/>
          <w:color w:val="0A0A0A"/>
          <w:sz w:val="19"/>
        </w:rPr>
        <w:br/>
        <w:t xml:space="preserve">          "jaccard": 0.5</w:t>
      </w:r>
      <w:r>
        <w:rPr>
          <w:rFonts w:ascii="Consolas" w:hAnsi="Consolas"/>
          <w:color w:val="0A0A0A"/>
          <w:sz w:val="19"/>
        </w:rPr>
        <w:br/>
        <w:t xml:space="preserve">        }</w:t>
      </w:r>
      <w:r>
        <w:rPr>
          <w:rFonts w:ascii="Consolas" w:hAnsi="Consolas"/>
          <w:color w:val="0A0A0A"/>
          <w:sz w:val="19"/>
        </w:rPr>
        <w:br/>
        <w:t xml:space="preserve">      ]</w:t>
      </w:r>
      <w:r>
        <w:rPr>
          <w:rFonts w:ascii="Consolas" w:hAnsi="Consolas"/>
          <w:color w:val="0A0A0A"/>
          <w:sz w:val="19"/>
        </w:rPr>
        <w:br/>
        <w:t xml:space="preserve">    }</w:t>
      </w:r>
      <w:r>
        <w:rPr>
          <w:rFonts w:ascii="Consolas" w:hAnsi="Consolas"/>
          <w:color w:val="0A0A0A"/>
          <w:sz w:val="19"/>
        </w:rPr>
        <w:br/>
        <w:t xml:space="preserve">  }</w:t>
      </w:r>
      <w:r>
        <w:rPr>
          <w:rFonts w:ascii="Consolas" w:hAnsi="Consolas"/>
          <w:color w:val="0A0A0A"/>
          <w:sz w:val="19"/>
        </w:rPr>
        <w:br/>
        <w:t>}</w:t>
      </w:r>
    </w:p>
    <w:p>
      <w:pPr>
        <w:pStyle w:val="Heading1"/>
      </w:pPr>
      <w:r>
        <w:rPr>
          <w:color w:val="1F4E79"/>
        </w:rPr>
        <w:t>8. Example Result (Image 397133)</w:t>
      </w:r>
    </w:p>
    <w:p>
      <w:pPr>
        <w:spacing w:after="160"/>
      </w:pPr>
      <w:r>
        <w:t>On the default validation image (a kitchen scene), BLIP produced short scene-level captions such as “a woman standing in a kitchen”, while COCO humans described baking / pizza preparation in more detail. Exact string matches were rare, but word-overlap scores showed partial agreement (for example Jaccard ≈ 0.5 against “A person standing by a stove in a kitchen.”). This human–AI divergence is exactly the kind of signal the larger ambiguity pipeline is designed to quantify.</w:t>
      </w:r>
    </w:p>
    <w:p>
      <w:pPr>
        <w:pStyle w:val="Heading1"/>
      </w:pPr>
      <w:r>
        <w:rPr>
          <w:color w:val="1F4E79"/>
        </w:rPr>
        <w:t>9. Testing</w:t>
      </w:r>
    </w:p>
    <w:p>
      <w:pPr>
        <w:spacing w:after="160"/>
      </w:pPr>
      <w:r>
        <w:t>Unit tests (mocked model, no network download):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python -m pytest tests/unit/test_blip_captions.py -q</w:t>
      </w:r>
    </w:p>
    <w:p>
      <w:pPr>
        <w:spacing w:after="160"/>
      </w:pPr>
      <w:r>
        <w:t>End-to-end smoke test (downloads model on first run):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python src/blip_caption.py</w:t>
      </w:r>
    </w:p>
    <w:p>
      <w:pPr>
        <w:pStyle w:val="Heading1"/>
      </w:pPr>
      <w:r>
        <w:rPr>
          <w:color w:val="1F4E79"/>
        </w:rPr>
        <w:t>10. Conference / Report Talking Points</w:t>
      </w:r>
    </w:p>
    <w:p>
      <w:pPr>
        <w:pStyle w:val="ListBullet"/>
      </w:pPr>
      <w:r>
        <w:t>We generate AI captions with BLIP (Salesforce/blip-image-captioning-base) via Hugging Face Transformers and PyTorch.</w:t>
      </w:r>
    </w:p>
    <w:p>
      <w:pPr>
        <w:pStyle w:val="ListBullet"/>
      </w:pPr>
      <w:r>
        <w:t>Three decoding strategies — beam search, top-k, and nucleus sampling — produce multiple AI captions per image.</w:t>
      </w:r>
    </w:p>
    <w:p>
      <w:pPr>
        <w:pStyle w:val="ListBullet"/>
      </w:pPr>
      <w:r>
        <w:t>Generated captions are compared with COCO human captions using exact match and word-level Jaccard overlap.</w:t>
      </w:r>
    </w:p>
    <w:p>
      <w:pPr>
        <w:pStyle w:val="ListBullet"/>
      </w:pPr>
      <w:r>
        <w:t>Results are persisted as JSON under results/captions/ for reproducible downstream diversity analysis.</w:t>
      </w:r>
    </w:p>
    <w:p>
      <w:pPr>
        <w:pStyle w:val="ListBullet"/>
      </w:pPr>
      <w:r>
        <w:t>In the full system, these AI captions complement human COCO captions so ambiguity can be studied from caption disagreement, not from a single description alone.</w:t>
      </w:r>
    </w:p>
    <w:p>
      <w:pPr>
        <w:pStyle w:val="Heading1"/>
      </w:pPr>
      <w:r>
        <w:rPr>
          <w:color w:val="1F4E79"/>
        </w:rPr>
        <w:t>11. References</w:t>
      </w:r>
    </w:p>
    <w:p>
      <w:pPr>
        <w:pStyle w:val="ListBullet"/>
      </w:pPr>
      <w:r>
        <w:t>Li, J., Li, D., Xiong, C., &amp; Hoi, S. (2022). BLIP: Bootstrapping Language-Image Pre-training for Unified Vision-Language Understanding and Generation. ICML 2022.</w:t>
      </w:r>
    </w:p>
    <w:p>
      <w:pPr>
        <w:pStyle w:val="ListBullet"/>
      </w:pPr>
      <w:r>
        <w:t>Salesforce BLIP image captioning model on Hugging Face: Salesforce/blip-image-captioning-base</w:t>
      </w:r>
    </w:p>
    <w:p>
      <w:pPr>
        <w:pStyle w:val="ListBullet"/>
      </w:pPr>
      <w:r>
        <w:t>Wolf, T. et al. (2020). Transformers: State-of-the-Art Natural Language Processing. EMNLP 2020 (Hugging Face).</w:t>
      </w:r>
    </w:p>
    <w:p>
      <w:pPr>
        <w:pStyle w:val="ListBullet"/>
      </w:pPr>
      <w:r>
        <w:t>Lin, T.-Y. et al. (2014). Microsoft COCO: Common Objects in Context. ECCV 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